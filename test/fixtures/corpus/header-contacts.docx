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60"/>
        </w:rPr>
        <w:t>Profile</w:t>
      </w:r>
    </w:p>
    <w:p>
      <w:r>
        <w:rPr>
          <w:b w:val="0"/>
          <w:sz w:val="28"/>
        </w:rPr>
        <w:t>Senior Cloud Engineer with a focus on cloud native architecture and DevOps.</w:t>
      </w:r>
    </w:p>
    <w:p>
      <w:r>
        <w:rPr>
          <w:b w:val="0"/>
          <w:sz w:val="24"/>
        </w:rPr>
        <w:t>I am an experienced software engineer with cloud and platform specialisms, building and running distributed systems at scale.</w:t>
      </w:r>
    </w:p>
    <w:p>
      <w:pPr>
        <w:pStyle w:val="Heading1"/>
      </w:pPr>
      <w:r>
        <w:t>Experience</w:t>
      </w:r>
    </w:p>
    <w:p>
      <w:r>
        <w:rPr>
          <w:b/>
          <w:sz w:val="36"/>
        </w:rPr>
        <w:t>Co-Founder Fernleaf Technology Limited | October 2022 Onwards</w:t>
      </w:r>
    </w:p>
    <w:p>
      <w:r>
        <w:rPr>
          <w:b w:val="0"/>
          <w:sz w:val="24"/>
        </w:rPr>
        <w:t>Co-Founder</w:t>
      </w:r>
    </w:p>
    <w:p>
      <w:r>
        <w:rPr>
          <w:b w:val="0"/>
          <w:sz w:val="24"/>
        </w:rPr>
        <w:t>As a co-founder of Fernleaf Technology, a small consultancy, I helped set the company's direction and technology roadmap.</w:t>
      </w:r>
    </w:p>
    <w:p>
      <w:r>
        <w:rPr>
          <w:b w:val="0"/>
          <w:sz w:val="24"/>
        </w:rPr>
        <w:t>My responsibilities included:</w:t>
      </w:r>
    </w:p>
    <w:p>
      <w:pPr>
        <w:pStyle w:val="ListBullet"/>
      </w:pPr>
      <w:r>
        <w:t>Product development: led the design of our core service from idea to production.</w:t>
      </w:r>
    </w:p>
    <w:p>
      <w:pPr>
        <w:pStyle w:val="ListBullet"/>
      </w:pPr>
      <w:r>
        <w:t>Team leadership: hired and mentored our engineers.</w:t>
      </w:r>
    </w:p>
    <w:p>
      <w:r>
        <w:rPr>
          <w:b w:val="0"/>
          <w:sz w:val="36"/>
        </w:rPr>
        <w:t>Contract with Example Bank | October 2021 to July 2023</w:t>
      </w:r>
    </w:p>
    <w:p>
      <w:r>
        <w:rPr>
          <w:b w:val="0"/>
          <w:sz w:val="28"/>
        </w:rPr>
        <w:t>Senior Engineer</w:t>
      </w:r>
    </w:p>
    <w:p>
      <w:r>
        <w:rPr>
          <w:b w:val="0"/>
          <w:sz w:val="24"/>
        </w:rPr>
        <w:t>Example Bank is building a new cloud platform on Kubernetes</w:t>
      </w:r>
    </w:p>
    <w:p>
      <w:r>
        <w:rPr>
          <w:b w:val="0"/>
          <w:sz w:val="24"/>
        </w:rPr>
        <w:t>Golang, Terraform</w:t>
      </w:r>
    </w:p>
    <w:p>
      <w:r>
        <w:rPr>
          <w:b w:val="0"/>
          <w:sz w:val="24"/>
        </w:rPr>
        <w:t>Kubernetes</w:t>
      </w:r>
    </w:p>
    <w:p>
      <w:pPr>
        <w:pStyle w:val="ListBullet"/>
      </w:pPr>
      <w:r>
        <w:t>Designed and built a multi-tenant platform on Kubernetes</w:t>
      </w:r>
    </w:p>
    <w:p>
      <w:pPr>
        <w:pStyle w:val="ListBullet"/>
      </w:pPr>
      <w:r>
        <w:t>Built monitoring and continuous testing for every service</w:t>
      </w:r>
    </w:p>
    <w:p>
      <w:r>
        <w:rPr>
          <w:b w:val="0"/>
          <w:sz w:val="36"/>
        </w:rPr>
        <w:t>Sample Payments | April 2020 to September 2021</w:t>
      </w:r>
    </w:p>
    <w:p>
      <w:r>
        <w:rPr>
          <w:b w:val="0"/>
          <w:sz w:val="28"/>
        </w:rPr>
        <w:t>Senior Platform Engineer - Golang</w:t>
      </w:r>
    </w:p>
    <w:p>
      <w:r>
        <w:rPr>
          <w:b w:val="0"/>
          <w:sz w:val="24"/>
        </w:rPr>
        <w:t>Sample Payments is a payments technology company.</w:t>
        <w:br/>
      </w:r>
      <w:r>
        <w:t>I was on the platform team building a multi-cloud platform.</w:t>
      </w:r>
    </w:p>
    <w:p>
      <w:pPr>
        <w:pStyle w:val="ListBullet"/>
      </w:pPr>
      <w:r>
        <w:t>Built a secure delivery pipeline with Flux and Terraform</w:t>
      </w:r>
    </w:p>
    <w:p>
      <w:r>
        <w:rPr>
          <w:b w:val="0"/>
          <w:sz w:val="36"/>
        </w:rPr>
        <w:t>Contract at Example Logistics  | January 2020 to April 2020</w:t>
      </w:r>
    </w:p>
    <w:p>
      <w:r>
        <w:rPr>
          <w:b w:val="0"/>
          <w:sz w:val="28"/>
        </w:rPr>
        <w:t>Contract Platform and Cloud Native implementation</w:t>
      </w:r>
    </w:p>
    <w:p>
      <w:r>
        <w:rPr>
          <w:b w:val="0"/>
          <w:sz w:val="24"/>
        </w:rPr>
        <w:t>Contract work designing and building a multi-account AWS estate using Terraform.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60"/>
      </w:rPr>
      <w:t>Robin Asante</w:t>
    </w:r>
  </w:p>
  <w:p>
    <w:r>
      <w:t>07700 900987  robin@example.dev Twitter: @robin_builds</w:t>
    </w:r>
  </w:p>
  <w:p>
    <w:r>
      <w:t xml:space="preserve">Github: @robinasante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